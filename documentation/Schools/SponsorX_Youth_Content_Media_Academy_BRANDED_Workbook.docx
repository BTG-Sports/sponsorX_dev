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</w:rPr>
      </w:r>
      <w:r>
        <w:rPr>
          <w:rFonts w:ascii="Aptos Display" w:hAnsi="Aptos Display"/>
          <w:b/>
        </w:rPr>
        <w:drawing>
          <wp:inline xmlns:a="http://schemas.openxmlformats.org/drawingml/2006/main" xmlns:pic="http://schemas.openxmlformats.org/drawingml/2006/picture">
            <wp:extent cx="6126480" cy="408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nsorX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008FE5"/>
        </w:rPr>
        <w:t>CREATE. COMMUNICATE. REPRESENT. BUILD.</w:t>
        <w:br/>
        <w:t>Presented by BTG Sports Group / SponsorX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Participant</w:t>
            </w:r>
          </w:p>
        </w:tc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Information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School / Team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Sport / Position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Grade / Age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Cohort / Dates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____________________________</w:t>
            </w:r>
          </w:p>
        </w:tc>
      </w:tr>
    </w:tbl>
    <w:p>
      <w:pPr>
        <w:jc w:val="center"/>
      </w:pPr>
    </w:p>
    <w:p>
      <w:pPr>
        <w:jc w:val="center"/>
      </w:pPr>
      <w:r>
        <w:rPr>
          <w:rFonts w:ascii="Aptos Display" w:hAnsi="Aptos Display"/>
          <w:b/>
        </w:rPr>
        <w:br w:type="page"/>
      </w:r>
    </w:p>
    <w:p>
      <w:pPr>
        <w:pStyle w:val="Heading1"/>
        <w:jc w:val="center"/>
      </w:pPr>
      <w:r>
        <w:rPr>
          <w:rFonts w:ascii="Aptos Display" w:hAnsi="Aptos Display"/>
          <w:b/>
        </w:rPr>
        <w:t>Welcome</w:t>
      </w:r>
    </w:p>
    <w:p>
      <w:pPr>
        <w:jc w:val="center"/>
      </w:pPr>
      <w:r>
        <w:rPr>
          <w:b/>
          <w:color w:val="FF6A00"/>
          <w:sz w:val="22"/>
        </w:rPr>
        <w:t>CREATE  •  COMMUNICATE  •  REPRESENT  •  BUILD</w:t>
      </w:r>
    </w:p>
    <w:p>
      <w:pPr>
        <w:jc w:val="center"/>
      </w:pPr>
      <w:r>
        <w:rPr>
          <w:rFonts w:ascii="Aptos Display" w:hAnsi="Aptos Display"/>
          <w:b/>
        </w:rPr>
        <w:t>Across six workshops you will build your personal brand, create content, practice sponsor campaigns, strengthen interview skills, produce sports media, explore careers and build a starter portfolio.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Workshop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Participant Output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Your Story Is Your Brand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Personal Brand Blueprint</w:t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Content Creation Lab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30-second athlete Reel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SponsorX Brand Campaign Lab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Sponsor-ready campaign Reel</w:t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Media Readiness &amp; Career Preparation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Mock interview + elevator pitch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Sports Media Production Lab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60-90 second athlete feature</w:t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SponsorX Media Day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Portfolio + showcase</w:t>
            </w:r>
          </w:p>
        </w:tc>
      </w:tr>
    </w:tbl>
    <w:p>
      <w:pPr>
        <w:jc w:val="center"/>
      </w:pPr>
    </w:p>
    <w:p>
      <w:pPr>
        <w:pStyle w:val="Heading2"/>
        <w:jc w:val="center"/>
      </w:pPr>
      <w:r>
        <w:rPr>
          <w:rFonts w:ascii="Aptos Display" w:hAnsi="Aptos Display"/>
          <w:b/>
        </w:rPr>
        <w:t>Portfolio Checklist</w:t>
      </w:r>
    </w:p>
    <w:p>
      <w:r>
        <w:t>☐ Personal Brand Blueprint</w:t>
      </w:r>
    </w:p>
    <w:p>
      <w:r>
        <w:t>☐ Professional headshot</w:t>
      </w:r>
    </w:p>
    <w:p>
      <w:r>
        <w:t>☐ Youth resume</w:t>
      </w:r>
    </w:p>
    <w:p>
      <w:r>
        <w:t>☐ Elevator pitch</w:t>
      </w:r>
    </w:p>
    <w:p>
      <w:r>
        <w:t>☐ Lifestyle Reel</w:t>
      </w:r>
    </w:p>
    <w:p>
      <w:r>
        <w:rPr>
          <w:b/>
          <w:color w:val="008FE5"/>
        </w:rPr>
        <w:t>☐ SponsorX campaign Reel</w:t>
      </w:r>
    </w:p>
    <w:p>
      <w:r>
        <w:t>☐ Recorded mock interview</w:t>
      </w:r>
    </w:p>
    <w:p>
      <w:r>
        <w:t>☐ Mock Interview Scorecard</w:t>
      </w:r>
    </w:p>
    <w:p>
      <w:r>
        <w:t>☐ Sports-media athlete feature</w:t>
      </w:r>
    </w:p>
    <w:p>
      <w:r>
        <w:t>☐ 90-Day Development Plan</w:t>
      </w:r>
    </w:p>
    <w:p>
      <w:r>
        <w:t>☐ Completion certificate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shd w:fill="17365D"/>
            <w:shd w:fill="11182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WORKSHOP 1</w:t>
            </w:r>
          </w:p>
          <w:p>
            <w:pPr>
              <w:jc w:val="center"/>
            </w:pPr>
            <w:r>
              <w:rPr>
                <w:b/>
                <w:color w:val="FFFFFF"/>
                <w:sz w:val="17"/>
              </w:rPr>
              <w:t>YOUR STORY IS YOUR BRAND</w:t>
            </w:r>
          </w:p>
        </w:tc>
      </w:tr>
    </w:tbl>
    <w:p>
      <w:pPr>
        <w:pStyle w:val="Heading1"/>
        <w:pBdr>
          <w:bottom w:val="single" w:sz="18" w:space="2" w:color="008FE5"/>
        </w:pBdr>
      </w:pPr>
      <w:r>
        <w:t>Learning Objective</w:t>
      </w:r>
    </w:p>
    <w:p>
      <w:r>
        <w:t>Understand how your story, behavior, interests, content and digital footprint combine to create your personal brand.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Minutes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Welcome + pre-check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Instruction + discussion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Applied exercise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Scenario / practice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Post-check, assignment + close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</w:tbl>
    <w:p/>
    <w:p>
      <w:pPr>
        <w:pStyle w:val="Heading1"/>
      </w:pPr>
      <w:r>
        <w:t>Lesson</w:t>
      </w:r>
    </w:p>
    <w:p>
      <w:r>
        <w:t>Your personal brand is the reputation people build about you from what you do, how you communicate, what you post, and what you consistently represent.</w:t>
      </w:r>
    </w:p>
    <w:p>
      <w:pPr>
        <w:pStyle w:val="Heading2"/>
      </w:pPr>
      <w:r>
        <w:t>My Three Brand Words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My sport and role: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Three things I care about outside sports: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A community issue I care about: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Skills people count on me for: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Career areas I want to explore: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Content I enjoy creating: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Brands/categories that naturally fit me: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Digital Footprint Check</w:t>
      </w:r>
    </w:p>
    <w:p>
      <w:r>
        <w:t>☐ My profile photo is appropriate.</w:t>
      </w:r>
    </w:p>
    <w:p>
      <w:r>
        <w:t>☐ My bio clearly says who I am.</w:t>
      </w:r>
    </w:p>
    <w:p>
      <w:r>
        <w:t>☐ My public posts represent me well.</w:t>
      </w:r>
    </w:p>
    <w:p>
      <w:r>
        <w:t>☐ My username is professional enough to share.</w:t>
      </w:r>
    </w:p>
    <w:p>
      <w:r>
        <w:t>☐ I would be comfortable with a sponsor reviewing my profile.</w:t>
      </w:r>
    </w:p>
    <w:p>
      <w:pPr>
        <w:pStyle w:val="Heading1"/>
      </w:pPr>
      <w:r>
        <w:t>Personal Brand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Brand Element</w:t>
            </w:r>
          </w:p>
        </w:tc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My Answer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Three Brand Words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My Story in One Sentence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My Audience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My Interests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My Community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My Career Interest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Best Content Topics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</w:tbl>
    <w:p/>
    <w:p>
      <w:r>
        <w:t>One thing I will change this week: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shd w:fill="17365D"/>
            <w:shd w:fill="008FE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WORKSHOP 2</w:t>
            </w:r>
          </w:p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CONTENT CREATION LAB</w:t>
            </w:r>
          </w:p>
        </w:tc>
      </w:tr>
    </w:tbl>
    <w:p>
      <w:pPr>
        <w:pStyle w:val="Heading1"/>
        <w:pBdr>
          <w:bottom w:val="single" w:sz="18" w:space="2" w:color="008FE5"/>
        </w:pBdr>
      </w:pPr>
      <w:r>
        <w:t>Learning Objective</w:t>
      </w:r>
    </w:p>
    <w:p>
      <w:r>
        <w:t>Create professional-looking short-form sports content using a smartphone and a simple storytelling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Minutes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Welcome + pre-check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Instruction + discussion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Applied exercise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Scenario / practice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Post-check, assignment + close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SponsorX Formula</w:t>
            </w:r>
          </w:p>
        </w:tc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HOOK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Why should someone stop scrolling?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STORY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What is happening?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PERSONALITY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What makes it sound like you?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What should the viewer do next?</w:t>
            </w:r>
          </w:p>
        </w:tc>
      </w:tr>
    </w:tbl>
    <w:p/>
    <w:p>
      <w:r>
        <w:t>☐ Clean the lens.</w:t>
      </w:r>
    </w:p>
    <w:p>
      <w:r>
        <w:t>☐ Use vertical 9:16.</w:t>
      </w:r>
    </w:p>
    <w:p>
      <w:r>
        <w:t>☐ Face your light source.</w:t>
      </w:r>
    </w:p>
    <w:p>
      <w:r>
        <w:t>☐ Avoid noisy backgrounds.</w:t>
      </w:r>
    </w:p>
    <w:p>
      <w:r>
        <w:t>☐ Frame intentionally.</w:t>
      </w:r>
    </w:p>
    <w:p>
      <w:r>
        <w:t>☐ Record B-roll.</w:t>
      </w:r>
    </w:p>
    <w:p>
      <w:r>
        <w:t>☐ Start quickly.</w:t>
      </w:r>
    </w:p>
    <w:p>
      <w:r>
        <w:t>☐ Use captions when appropriate.</w:t>
      </w:r>
    </w:p>
    <w:p>
      <w:pPr>
        <w:pStyle w:val="Heading1"/>
      </w:pPr>
      <w:r>
        <w:t>30-Second Reel Planner</w:t>
      </w:r>
    </w:p>
    <w:p>
      <w:r>
        <w:t>Topic: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Hook: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Main message: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B-roll shots: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Closing CTA: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What I Learned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On-Camera Athlete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Camera Operator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Director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Audio / Content Assistant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Self-Review</w:t>
            </w:r>
          </w:p>
        </w:tc>
        <w:tc>
          <w:tcPr>
            <w:tcW w:type="dxa" w:w="1728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1728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1728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1728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1728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Lighting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1728"/>
            <w:shd w:fill="EAF5FC"/>
          </w:tcPr>
          <w:p>
            <w:r>
              <w:rPr>
                <w:sz w:val="17"/>
              </w:rPr>
              <w:t>Audio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Framing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1728"/>
            <w:shd w:fill="EAF5FC"/>
          </w:tcPr>
          <w:p>
            <w:r>
              <w:rPr>
                <w:sz w:val="17"/>
              </w:rPr>
              <w:t>Hook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Clarity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1728"/>
            <w:shd w:fill="EAF5FC"/>
          </w:tcPr>
          <w:p>
            <w:r>
              <w:rPr>
                <w:sz w:val="17"/>
              </w:rPr>
              <w:t>Personality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  <w:shd w:fill="EAF5FC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☐</w:t>
            </w:r>
          </w:p>
        </w:tc>
      </w:tr>
    </w:tbl>
    <w:p/>
    <w:p>
      <w:r>
        <w:t>One improvement for my next video: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shd w:fill="17365D"/>
            <w:shd w:fill="11182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WORKSHOP 3</w:t>
            </w:r>
          </w:p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SPONSORX BRAND CAMPAIGN LAB</w:t>
            </w:r>
          </w:p>
        </w:tc>
      </w:tr>
    </w:tbl>
    <w:p>
      <w:pPr>
        <w:pStyle w:val="Heading1"/>
        <w:pBdr>
          <w:bottom w:val="single" w:sz="18" w:space="2" w:color="008FE5"/>
        </w:pBdr>
      </w:pPr>
      <w:r>
        <w:t>Learning Objective</w:t>
      </w:r>
    </w:p>
    <w:p>
      <w:r>
        <w:t>Understand how athlete content becomes a professional sponsor campaign and practice executing a real creative brief.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Minutes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Welcome + pre-check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Instruction + discussion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Applied exercise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Scenario / practice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Post-check, assignment + close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</w:tbl>
    <w:p/>
    <w:p>
      <w:r>
        <w:t>SPONSOR → CAMPAIGN BRIEF → ATHLETE MATCH → CAMPAIGN ORDER → CONTENT → APPROVAL → PUBLISH → TRACK →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Campaign Brief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What the sponsor wants and why.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Deliverable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The exact work you agreed to provide.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Campaign Order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Pay, dates, rights and requirements.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Disclosure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Clear notice content is sponsored when required.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Usage Rights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Where/how long content may be used.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Tracking Code / QR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Helps measure response.</w:t>
            </w:r>
          </w:p>
        </w:tc>
      </w:tr>
    </w:tbl>
    <w:p/>
    <w:p>
      <w:pPr>
        <w:pStyle w:val="Heading1"/>
      </w:pPr>
      <w:r>
        <w:t>Practice: WHAT’S YOUR PREGAME MEAL?</w:t>
      </w:r>
    </w:p>
    <w:p>
      <w:r>
        <w:t>Prompt: “Before a game, I gotta have _____.” Close with: “What’s yours?”</w:t>
      </w:r>
    </w:p>
    <w:p>
      <w:r>
        <w:t>My pregame meal/routine: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Why I choose it: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What I will show: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My opening line: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Practice sponsor integration: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My CTA: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Campaign Order Field</w:t>
            </w:r>
          </w:p>
        </w:tc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Practice Entry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Sponsor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Deliverable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15-30 sec vertical Reel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Due Date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Compensation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$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Usage Period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Tracking Code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Disclosure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</w:tbl>
    <w:p/>
    <w:p>
      <w:r>
        <w:t>☐ I followed the brief.</w:t>
      </w:r>
    </w:p>
    <w:p>
      <w:r>
        <w:t>☐ I used the correct sponsor name/tag.</w:t>
      </w:r>
    </w:p>
    <w:p>
      <w:r>
        <w:t>☐ I included disclosure.</w:t>
      </w:r>
    </w:p>
    <w:p>
      <w:r>
        <w:t>☐ I avoided restricted competitors.</w:t>
      </w:r>
    </w:p>
    <w:p>
      <w:r>
        <w:t>☐ I submitted for approval if required.</w:t>
      </w:r>
    </w:p>
    <w:p>
      <w:r>
        <w:t>☐ I avoided unapproved claims.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shd w:fill="17365D"/>
            <w:shd w:fill="11182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WORKSHOP 4</w:t>
            </w:r>
          </w:p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 READINESS &amp; CAREER PREPARATION</w:t>
            </w:r>
          </w:p>
        </w:tc>
      </w:tr>
    </w:tbl>
    <w:p>
      <w:pPr>
        <w:pStyle w:val="Heading1"/>
        <w:pBdr>
          <w:bottom w:val="single" w:sz="18" w:space="2" w:color="008FE5"/>
        </w:pBdr>
      </w:pPr>
      <w:r>
        <w:t>Learning Objective</w:t>
      </w:r>
    </w:p>
    <w:p>
      <w:r>
        <w:t>Communicate confidently in interviews and connect sports experience to future careers.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Minutes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Welcome + pre-check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Instruction + discussion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Applied exercise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Scenario / practice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Post-check, assignment + close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</w:tbl>
    <w:p/>
    <w:p>
      <w:pPr>
        <w:pStyle w:val="Heading1"/>
      </w:pPr>
      <w:r>
        <w:t>Interview Structure</w:t>
      </w:r>
    </w:p>
    <w:p>
      <w:r>
        <w:t>ANSWER → MESSAGE → EXAMPLE → CLOSE</w:t>
      </w:r>
    </w:p>
    <w:p>
      <w:r>
        <w:t>My three messages I want an interviewer to remember: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Difficult Questions</w:t>
      </w:r>
    </w:p>
    <w:p>
      <w:r>
        <w:t>ACKNOWLEDGE → ANSWER → BRIDGE → 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My Response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You didn’t play well tonight. What happened?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Why should a college/employer choose you?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What is your biggest weakness?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What happens if sports doesn’t work out?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</w:tbl>
    <w:p/>
    <w:p>
      <w:r>
        <w:t>☐ Eye contact</w:t>
      </w:r>
    </w:p>
    <w:p>
      <w:r>
        <w:t>☐ Posture</w:t>
      </w:r>
    </w:p>
    <w:p>
      <w:r>
        <w:t>☐ Clear voice</w:t>
      </w:r>
    </w:p>
    <w:p>
      <w:r>
        <w:t>☐ Controlled pace</w:t>
      </w:r>
    </w:p>
    <w:p>
      <w:r>
        <w:t>☐ Limited filler words</w:t>
      </w:r>
    </w:p>
    <w:p>
      <w:r>
        <w:t>☐ Listen completely</w:t>
      </w:r>
    </w:p>
    <w:p>
      <w:r>
        <w:t>☐ Pause when needed</w:t>
      </w:r>
    </w:p>
    <w:p>
      <w:r>
        <w:t>☐ Concise answers</w:t>
      </w:r>
    </w:p>
    <w:p>
      <w:r>
        <w:t>☐ Professional under pressure</w:t>
      </w:r>
    </w:p>
    <w:p>
      <w:pPr>
        <w:pStyle w:val="Heading2"/>
      </w:pPr>
      <w:r>
        <w:t>Professional Communication</w:t>
      </w:r>
    </w:p>
    <w:p>
      <w:r>
        <w:t>Rewrite professionally: “Yo coach u called?”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Write a professional follow-up after meeting someone: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My 30-Second Elevator Pitch</w:t>
      </w:r>
    </w:p>
    <w:p>
      <w:r>
        <w:t>WHO I AM → WHAT I DO → WHAT I’VE LEARNED → WHERE I’M GOING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Sports Experience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Career Translation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My Example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Film study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Practice schedule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Time management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Team role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Leadership/teamwork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Game pressure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Decision-making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Coach feedback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Coachability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Setback/loss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Resilience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Recruiting/networking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Professional communication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Youth Resume Builder</w:t>
      </w:r>
    </w:p>
    <w:p>
      <w:r>
        <w:t>Education: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Athletics: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Leadership: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Community Service: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Work / Volunteer Experience: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Media / Content Skills: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Awards: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Career Interests: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Mock Interview Category</w:t>
            </w:r>
          </w:p>
        </w:tc>
        <w:tc>
          <w:tcPr>
            <w:tcW w:type="dxa" w:w="3456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Score 1-5</w:t>
            </w:r>
          </w:p>
        </w:tc>
        <w:tc>
          <w:tcPr>
            <w:tcW w:type="dxa" w:w="3456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Feedback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Eye contact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Voice / clarity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Answer structure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Message discipline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Body language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Professionalism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Authenticity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Difficult-question response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Overall media readiness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</w:tbl>
    <w:p/>
    <w:p>
      <w:r>
        <w:t>TOTAL: ______ / 50</w:t>
      </w:r>
    </w:p>
    <w:p>
      <w:r>
        <w:t>Strength: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Improvement: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shd w:fill="17365D"/>
            <w:shd w:fill="008FE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WORKSHOP 5</w:t>
            </w:r>
          </w:p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SPORTS MEDIA PRODUCTION LAB</w:t>
            </w:r>
          </w:p>
        </w:tc>
      </w:tr>
    </w:tbl>
    <w:p>
      <w:pPr>
        <w:pStyle w:val="Heading1"/>
        <w:pBdr>
          <w:bottom w:val="single" w:sz="18" w:space="2" w:color="008FE5"/>
        </w:pBdr>
      </w:pPr>
      <w:r>
        <w:t>Learning Objective</w:t>
      </w:r>
    </w:p>
    <w:p>
      <w:r>
        <w:t>Learn the roles and workflow required to produce a short athlete interview/story.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Minutes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Welcome + pre-check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Instruction + discussion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Applied exercise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Scenario / practice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Post-check, assignment + close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184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Host / Reporter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Research, questions, listening, follow-ups.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Producer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Story, schedule, shots.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Camera Operator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Framing, focus, stable shots.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Audio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Microphone and clean sound.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Editor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Select moments, B-roll, captions, pacing.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Social Producer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Headline, caption, thumbnail, format.</w:t>
            </w:r>
          </w:p>
        </w:tc>
      </w:tr>
    </w:tbl>
    <w:p/>
    <w:p>
      <w:r>
        <w:t>Athlete/Guest: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What I already know: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What I need to research: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Main story angle: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Opening question: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Three follow-up questions: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Closing question: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B-Roll Shot List</w:t>
      </w:r>
    </w:p>
    <w:p>
      <w:r>
        <w:t>☐ Wide establishing shot</w:t>
      </w:r>
    </w:p>
    <w:p>
      <w:r>
        <w:t>☐ Medium action shot</w:t>
      </w:r>
    </w:p>
    <w:p>
      <w:r>
        <w:t>☐ Close-up/detail</w:t>
      </w:r>
    </w:p>
    <w:p>
      <w:r>
        <w:t>☐ Equipment/shoes/hands</w:t>
      </w:r>
    </w:p>
    <w:p>
      <w:r>
        <w:t>☐ Team/environment</w:t>
      </w:r>
    </w:p>
    <w:p>
      <w:r>
        <w:t>☐ Reaction/emotion</w:t>
      </w:r>
    </w:p>
    <w:p>
      <w:r>
        <w:t>☐ Interview cutaway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60-90 Second Feature</w:t>
            </w:r>
          </w:p>
        </w:tc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My Plan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Opening Hook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Soundbite #1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B-Roll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Soundbite #2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Closing / CTA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</w:r>
          </w:p>
        </w:tc>
      </w:tr>
    </w:tbl>
    <w:p/>
    <w:p>
      <w:r>
        <w:t>Role I enjoyed most and why: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Media career I want to explore: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shd w:fill="17365D"/>
            <w:shd w:fill="008FE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WORKSHOP 6</w:t>
            </w:r>
          </w:p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SPONSORX MEDIA DAY</w:t>
            </w:r>
          </w:p>
        </w:tc>
      </w:tr>
    </w:tbl>
    <w:p>
      <w:pPr>
        <w:pStyle w:val="Heading1"/>
        <w:pBdr>
          <w:bottom w:val="single" w:sz="18" w:space="2" w:color="008FE5"/>
        </w:pBdr>
      </w:pPr>
      <w:r>
        <w:t>Learning Objective</w:t>
      </w:r>
    </w:p>
    <w:p>
      <w:r>
        <w:t>Apply the program in a real production environment and leave with portfolio-ready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Agenda</w:t>
            </w:r>
          </w:p>
        </w:tc>
        <w:tc>
          <w:tcPr>
            <w:tcW w:type="dxa" w:w="5184"/>
            <w:shd w:fill="17365D"/>
            <w:shd w:fill="111820"/>
          </w:tcPr>
          <w:p>
            <w:r>
              <w:rPr>
                <w:b/>
                <w:color w:val="FFFFFF"/>
                <w:sz w:val="17"/>
              </w:rPr>
              <w:t>Minutes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Welcome + pre-check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Instruction + discussion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Applied exercise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184"/>
            <w:shd w:fill="EAF5FC"/>
          </w:tcPr>
          <w:p>
            <w:r>
              <w:rPr>
                <w:sz w:val="17"/>
              </w:rPr>
              <w:t>Scenario / practice</w:t>
            </w:r>
          </w:p>
        </w:tc>
        <w:tc>
          <w:tcPr>
            <w:tcW w:type="dxa" w:w="5184"/>
            <w:shd w:fill="EAF5FC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Post-check, assignment + close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Station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Done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Headshots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Professional headshot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Athlete Introduction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30-sec personal brand video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SponsorX Campaign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Pregame Meal campaign Reel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BTG Interview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Short recorded interview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Behind the Camera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Camera/mic/production role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Career Station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Career exploration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  <w:t>☐</w:t>
            </w:r>
          </w:p>
        </w:tc>
      </w:tr>
    </w:tbl>
    <w:p/>
    <w:p>
      <w:pPr>
        <w:pStyle w:val="Heading2"/>
      </w:pPr>
      <w:r>
        <w:t>Career Pathways</w:t>
      </w:r>
    </w:p>
    <w:p>
      <w:r>
        <w:t>SPORTS: Athlete • Coach • Trainer • Scout • Agent • Official • Event Operations</w:t>
      </w:r>
    </w:p>
    <w:p>
      <w:r>
        <w:t>MEDIA: Reporter • Host • Photographer • Videographer • Editor • Producer • Social Media Manager • Designer</w:t>
      </w:r>
    </w:p>
    <w:p>
      <w:r>
        <w:t>BUSINESS: Marketing • Sponsorship Sales • NIL • Brand Management • Event Management • Analytics • Entrepreneurship</w:t>
      </w:r>
    </w:p>
    <w:p>
      <w:r>
        <w:t>Three careers I want to explore: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Portfolio Inventory</w:t>
      </w:r>
    </w:p>
    <w:p>
      <w:r>
        <w:t>☐ Headshot</w:t>
      </w:r>
    </w:p>
    <w:p>
      <w:r>
        <w:t>☐ Brand Blueprint</w:t>
      </w:r>
    </w:p>
    <w:p>
      <w:r>
        <w:t>☐ Resume</w:t>
      </w:r>
    </w:p>
    <w:p>
      <w:r>
        <w:t>☐ Elevator Pitch</w:t>
      </w:r>
    </w:p>
    <w:p>
      <w:r>
        <w:t>☐ Lifestyle Reel</w:t>
      </w:r>
    </w:p>
    <w:p>
      <w:r>
        <w:rPr>
          <w:b/>
          <w:color w:val="008FE5"/>
        </w:rPr>
        <w:t>☐ SponsorX Campaign Reel</w:t>
      </w:r>
    </w:p>
    <w:p>
      <w:r>
        <w:t>☐ Mock Interview</w:t>
      </w:r>
    </w:p>
    <w:p>
      <w:r>
        <w:t>☐ Interview Scorecard</w:t>
      </w:r>
    </w:p>
    <w:p>
      <w:r>
        <w:t>☐ Athlete Feature</w:t>
      </w:r>
    </w:p>
    <w:p>
      <w:r>
        <w:t>☐ 90-Day Goal</w:t>
      </w:r>
    </w:p>
    <w:p>
      <w:r>
        <w:t>The piece I am most proud of: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The skill I improved most: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shd w:fill="17365D"/>
            <w:shd w:fill="11182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MY 90-DAY DEVELOPMENT PLAN</w:t>
            </w:r>
          </w:p>
          <w:p>
            <w:pPr>
              <w:jc w:val="center"/>
            </w:pPr>
            <w:r>
              <w:rPr>
                <w:b/>
                <w:color w:val="FFFFFF"/>
                <w:sz w:val="17"/>
              </w:rPr>
              <w:t>TURN THE ACADEMY INTO A HABIT</w:t>
            </w:r>
          </w:p>
        </w:tc>
      </w:tr>
    </w:tbl>
    <w:p>
      <w:pPr>
        <w:pStyle w:val="Heading1"/>
      </w:pPr>
      <w:r>
        <w:t>My Primary Goal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Timeframe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Actions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Measure of Success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Days 1-30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Days 31-60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Days 61-90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Weekly Commitment</w:t>
      </w:r>
    </w:p>
    <w:p>
      <w:r>
        <w:t>☐ Create quality content</w:t>
      </w:r>
    </w:p>
    <w:p>
      <w:r>
        <w:t>☐ Practice interviews/on-camera communication</w:t>
      </w:r>
    </w:p>
    <w:p>
      <w:r>
        <w:t>☐ Edit/produce media</w:t>
      </w:r>
    </w:p>
    <w:p>
      <w:r>
        <w:t>☐ Network/follow up professionally</w:t>
      </w:r>
    </w:p>
    <w:p>
      <w:r>
        <w:t>☐ Review analytics/feedback</w:t>
      </w:r>
    </w:p>
    <w:p>
      <w:r>
        <w:t>☐ Update resume/portfolio</w:t>
      </w:r>
    </w:p>
    <w:p>
      <w:r>
        <w:t>Hours per week: ______</w:t>
      </w:r>
    </w:p>
    <w:p>
      <w:r>
        <w:t>Accountability partner: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How often we will check in: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shd w:fill="17365D"/>
            <w:shd w:fill="11182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FINAL SELF-ASSESSMENT</w:t>
            </w:r>
          </w:p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CHANGED?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Skill</w:t>
            </w:r>
          </w:p>
        </w:tc>
        <w:tc>
          <w:tcPr>
            <w:tcW w:type="dxa" w:w="2592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Before (1-5)</w:t>
            </w:r>
          </w:p>
        </w:tc>
        <w:tc>
          <w:tcPr>
            <w:tcW w:type="dxa" w:w="2592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After (1-5)</w:t>
            </w:r>
          </w:p>
        </w:tc>
        <w:tc>
          <w:tcPr>
            <w:tcW w:type="dxa" w:w="2592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Next Step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Personal branding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shd w:fill="EAF5FC"/>
          </w:tcPr>
          <w:p>
            <w:r>
              <w:rPr>
                <w:sz w:val="17"/>
              </w:rPr>
              <w:t>Phone video/content</w:t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Sponsor campaign readiness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shd w:fill="EAF5FC"/>
          </w:tcPr>
          <w:p>
            <w:r>
              <w:rPr>
                <w:sz w:val="17"/>
              </w:rPr>
              <w:t>On-camera interviews</w:t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Professional communication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shd w:fill="EAF5FC"/>
          </w:tcPr>
          <w:p>
            <w:r>
              <w:rPr>
                <w:sz w:val="17"/>
              </w:rPr>
              <w:t>Resume/career readiness</w:t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Interviewing others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shd w:fill="EAF5FC"/>
          </w:tcPr>
          <w:p>
            <w:r>
              <w:rPr>
                <w:sz w:val="17"/>
              </w:rPr>
              <w:t>Media production</w:t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Teamwork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shd w:fill="EAF5FC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shd w:fill="EAF5FC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My Academy Reflection</w:t>
      </w:r>
    </w:p>
    <w:p>
      <w:r>
        <w:t>The most useful thing I learned: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A skill I did not know I had: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One career I now understand better: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How sports has prepared me for life/careers: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  <w:color w:val="008FE5"/>
        </w:rPr>
        <w:t>What I want BTG/SponsorX to help me learn next: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shd w:fill="17365D"/>
            <w:shd w:fill="11182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FACILITATOR FEEDBACK</w:t>
            </w:r>
          </w:p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PARTICIPANT DEVELOPMENT SUMMARY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Rating 1-5</w:t>
            </w:r>
          </w:p>
        </w:tc>
        <w:tc>
          <w:tcPr>
            <w:tcW w:type="dxa" w:w="3456"/>
            <w:shd w:fill="17365D"/>
            <w:shd w:fill="008FE5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Participation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Professionalism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Communication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Content Creation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Media Readiness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Teamwork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Reliability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56"/>
            <w:shd w:fill="EAF5FC"/>
          </w:tcPr>
          <w:p>
            <w:r>
              <w:rPr>
                <w:sz w:val="17"/>
              </w:rPr>
              <w:t>Career Awareness</w:t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  <w:tc>
          <w:tcPr>
            <w:tcW w:type="dxa" w:w="3456"/>
            <w:shd w:fill="EAF5FC"/>
          </w:tcPr>
          <w:p>
            <w:r>
              <w:rPr>
                <w:sz w:val="17"/>
              </w:rPr>
            </w:r>
          </w:p>
        </w:tc>
      </w:tr>
    </w:tbl>
    <w:p/>
    <w:p>
      <w:r>
        <w:t>Recommended next pathway:</w:t>
      </w:r>
    </w:p>
    <w:p>
      <w:r>
        <w:rPr>
          <w:b/>
          <w:color w:val="008FE5"/>
        </w:rPr>
        <w:t>☐ SponsorX Athlete Creator Track</w:t>
      </w:r>
    </w:p>
    <w:p>
      <w:r>
        <w:t>☐ BTG/iMC Youth Media Crew</w:t>
      </w:r>
    </w:p>
    <w:p>
      <w:r>
        <w:t>☐ Advanced Media Training</w:t>
      </w:r>
    </w:p>
    <w:p>
      <w:r>
        <w:t>☐ Leadership / Mentor Track</w:t>
      </w:r>
    </w:p>
    <w:p>
      <w:r>
        <w:t>Facilitator comments: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792" w:right="936" w:bottom="792" w:left="936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08FE5"/>
        <w:sz w:val="16"/>
      </w:rPr>
      <w:t xml:space="preserve">ATHLETE NETWORK. </w:t>
    </w:r>
    <w:r>
      <w:rPr>
        <w:b/>
        <w:color w:val="FF6A00"/>
        <w:sz w:val="16"/>
      </w:rPr>
      <w:t>BRAND IMPACT.</w:t>
    </w:r>
    <w:r>
      <w:rPr>
        <w:color w:val="111820"/>
        <w:sz w:val="16"/>
      </w:rPr>
      <w:t xml:space="preserve">   |   Powered by BTG Sports Group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12" w:space="1" w:color="FF6A00"/>
      </w:pBdr>
    </w:pPr>
    <w:r>
      <w:rPr>
        <w:b/>
        <w:color w:val="008FE5"/>
        <w:sz w:val="22"/>
      </w:rPr>
      <w:t>SPONSORX</w:t>
    </w:r>
    <w:r>
      <w:rPr>
        <w:b/>
        <w:color w:val="111820"/>
        <w:sz w:val="16"/>
      </w:rPr>
      <w:t xml:space="preserve">   |   YOUTH CONTENT &amp; MEDIA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8FE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6A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FF6A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SponsorX Youth Content &amp; Media Academy Participant Workbook</dc:title>
  <dc:subject>SponsorX branded youth content and media training workbook</dc:subject>
  <dc:creator>python-docx</dc:creator>
  <cp:keywords>SponsorX, BTG Sports Group, youth media, athlete content, NIL, media readiness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